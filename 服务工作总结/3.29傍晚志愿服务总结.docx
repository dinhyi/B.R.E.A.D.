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0963" w:rsidRPr="00E221EB" w:rsidRDefault="00000000">
      <w:pPr>
        <w:rPr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>3</w:t>
      </w:r>
      <w:r w:rsidRPr="00E221EB">
        <w:rPr>
          <w:sz w:val="24"/>
          <w:szCs w:val="24"/>
          <w:lang w:eastAsia="zh-CN"/>
        </w:rPr>
        <w:t>月</w:t>
      </w:r>
      <w:r w:rsidRPr="00E221EB">
        <w:rPr>
          <w:sz w:val="24"/>
          <w:szCs w:val="24"/>
          <w:lang w:eastAsia="zh-CN"/>
        </w:rPr>
        <w:t>29</w:t>
      </w:r>
      <w:r w:rsidRPr="00E221EB">
        <w:rPr>
          <w:sz w:val="24"/>
          <w:szCs w:val="24"/>
          <w:lang w:eastAsia="zh-CN"/>
        </w:rPr>
        <w:t>日傍晚骑手服务活动总结</w:t>
      </w:r>
    </w:p>
    <w:p w:rsidR="002C0963" w:rsidRPr="00E221EB" w:rsidRDefault="00000000">
      <w:pPr>
        <w:rPr>
          <w:sz w:val="24"/>
          <w:szCs w:val="24"/>
        </w:rPr>
      </w:pPr>
      <w:r w:rsidRPr="00E221EB">
        <w:rPr>
          <w:sz w:val="24"/>
          <w:szCs w:val="24"/>
        </w:rPr>
        <w:t>撰稿人：余紫逸</w:t>
      </w:r>
    </w:p>
    <w:p w:rsidR="002C0963" w:rsidRPr="00E221EB" w:rsidRDefault="002C0963">
      <w:pPr>
        <w:rPr>
          <w:sz w:val="24"/>
          <w:szCs w:val="24"/>
        </w:rPr>
      </w:pPr>
    </w:p>
    <w:p w:rsidR="002C0963" w:rsidRPr="00E221EB" w:rsidRDefault="00000000">
      <w:pPr>
        <w:rPr>
          <w:b/>
          <w:bCs/>
          <w:sz w:val="24"/>
          <w:szCs w:val="24"/>
          <w:lang w:eastAsia="zh-CN"/>
        </w:rPr>
      </w:pPr>
      <w:r w:rsidRPr="00E221EB">
        <w:rPr>
          <w:b/>
          <w:bCs/>
          <w:sz w:val="24"/>
          <w:szCs w:val="24"/>
          <w:lang w:eastAsia="zh-CN"/>
        </w:rPr>
        <w:t>一、活动概况</w:t>
      </w:r>
    </w:p>
    <w:p w:rsidR="002C0963" w:rsidRPr="00E221EB" w:rsidRDefault="00000000">
      <w:pPr>
        <w:rPr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>3</w:t>
      </w:r>
      <w:r w:rsidRPr="00E221EB">
        <w:rPr>
          <w:sz w:val="24"/>
          <w:szCs w:val="24"/>
          <w:lang w:eastAsia="zh-CN"/>
        </w:rPr>
        <w:t>月</w:t>
      </w:r>
      <w:r w:rsidRPr="00E221EB">
        <w:rPr>
          <w:sz w:val="24"/>
          <w:szCs w:val="24"/>
          <w:lang w:eastAsia="zh-CN"/>
        </w:rPr>
        <w:t>29</w:t>
      </w:r>
      <w:r w:rsidRPr="00E221EB">
        <w:rPr>
          <w:sz w:val="24"/>
          <w:szCs w:val="24"/>
          <w:lang w:eastAsia="zh-CN"/>
        </w:rPr>
        <w:t>日（周日）傍晚的骑手服务活动由史浩然、邓永康、郑博毅同学和我共同完成。活动时间为</w:t>
      </w:r>
      <w:r w:rsidRPr="00E221EB">
        <w:rPr>
          <w:sz w:val="24"/>
          <w:szCs w:val="24"/>
          <w:lang w:eastAsia="zh-CN"/>
        </w:rPr>
        <w:t>18:00-19:30</w:t>
      </w:r>
      <w:r w:rsidRPr="00E221EB">
        <w:rPr>
          <w:sz w:val="24"/>
          <w:szCs w:val="24"/>
          <w:lang w:eastAsia="zh-CN"/>
        </w:rPr>
        <w:t>，包括搬运物品、分装物资、分发宣传单，共历时</w:t>
      </w:r>
      <w:r w:rsidRPr="00E221EB">
        <w:rPr>
          <w:sz w:val="24"/>
          <w:szCs w:val="24"/>
          <w:lang w:eastAsia="zh-CN"/>
        </w:rPr>
        <w:t>1</w:t>
      </w:r>
      <w:r w:rsidRPr="00E221EB">
        <w:rPr>
          <w:sz w:val="24"/>
          <w:szCs w:val="24"/>
          <w:lang w:eastAsia="zh-CN"/>
        </w:rPr>
        <w:t>小时</w:t>
      </w:r>
      <w:r w:rsidRPr="00E221EB">
        <w:rPr>
          <w:sz w:val="24"/>
          <w:szCs w:val="24"/>
          <w:lang w:eastAsia="zh-CN"/>
        </w:rPr>
        <w:t>30</w:t>
      </w:r>
      <w:r w:rsidRPr="00E221EB">
        <w:rPr>
          <w:sz w:val="24"/>
          <w:szCs w:val="24"/>
          <w:lang w:eastAsia="zh-CN"/>
        </w:rPr>
        <w:t>分钟。</w:t>
      </w:r>
    </w:p>
    <w:p w:rsidR="002C0963" w:rsidRPr="00E221EB" w:rsidRDefault="002C0963">
      <w:pPr>
        <w:rPr>
          <w:sz w:val="24"/>
          <w:szCs w:val="24"/>
          <w:lang w:eastAsia="zh-CN"/>
        </w:rPr>
      </w:pPr>
    </w:p>
    <w:p w:rsidR="002C0963" w:rsidRPr="00E221EB" w:rsidRDefault="00000000">
      <w:pPr>
        <w:rPr>
          <w:b/>
          <w:bCs/>
          <w:sz w:val="24"/>
          <w:szCs w:val="24"/>
          <w:lang w:eastAsia="zh-CN"/>
        </w:rPr>
      </w:pPr>
      <w:r w:rsidRPr="00E221EB">
        <w:rPr>
          <w:b/>
          <w:bCs/>
          <w:sz w:val="24"/>
          <w:szCs w:val="24"/>
          <w:lang w:eastAsia="zh-CN"/>
        </w:rPr>
        <w:t>二、工作开展情况</w:t>
      </w:r>
    </w:p>
    <w:p w:rsidR="002C0963" w:rsidRPr="00E221EB" w:rsidRDefault="00000000">
      <w:pPr>
        <w:rPr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 xml:space="preserve">1. </w:t>
      </w:r>
      <w:r w:rsidRPr="00E221EB">
        <w:rPr>
          <w:sz w:val="24"/>
          <w:szCs w:val="24"/>
          <w:lang w:eastAsia="zh-CN"/>
        </w:rPr>
        <w:t>校内宣传工作</w:t>
      </w:r>
    </w:p>
    <w:p w:rsidR="002C0963" w:rsidRPr="00E221EB" w:rsidRDefault="00000000">
      <w:pPr>
        <w:rPr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>本次共印刷宣传单</w:t>
      </w:r>
      <w:r w:rsidRPr="00E221EB">
        <w:rPr>
          <w:sz w:val="24"/>
          <w:szCs w:val="24"/>
          <w:lang w:eastAsia="zh-CN"/>
        </w:rPr>
        <w:t>50</w:t>
      </w:r>
      <w:r w:rsidRPr="00E221EB">
        <w:rPr>
          <w:sz w:val="24"/>
          <w:szCs w:val="24"/>
          <w:lang w:eastAsia="zh-CN"/>
        </w:rPr>
        <w:t>张（成本</w:t>
      </w:r>
      <w:r w:rsidRPr="00E221EB">
        <w:rPr>
          <w:sz w:val="24"/>
          <w:szCs w:val="24"/>
          <w:lang w:eastAsia="zh-CN"/>
        </w:rPr>
        <w:t>0.2</w:t>
      </w:r>
      <w:r w:rsidRPr="00E221EB">
        <w:rPr>
          <w:sz w:val="24"/>
          <w:szCs w:val="24"/>
          <w:lang w:eastAsia="zh-CN"/>
        </w:rPr>
        <w:t>元</w:t>
      </w:r>
      <w:r w:rsidRPr="00E221EB">
        <w:rPr>
          <w:sz w:val="24"/>
          <w:szCs w:val="24"/>
          <w:lang w:eastAsia="zh-CN"/>
        </w:rPr>
        <w:t>/</w:t>
      </w:r>
      <w:r w:rsidRPr="00E221EB">
        <w:rPr>
          <w:sz w:val="24"/>
          <w:szCs w:val="24"/>
          <w:lang w:eastAsia="zh-CN"/>
        </w:rPr>
        <w:t>张，合计</w:t>
      </w:r>
      <w:r w:rsidRPr="00E221EB">
        <w:rPr>
          <w:sz w:val="24"/>
          <w:szCs w:val="24"/>
          <w:lang w:eastAsia="zh-CN"/>
        </w:rPr>
        <w:t>10</w:t>
      </w:r>
      <w:r w:rsidRPr="00E221EB">
        <w:rPr>
          <w:sz w:val="24"/>
          <w:szCs w:val="24"/>
          <w:lang w:eastAsia="zh-CN"/>
        </w:rPr>
        <w:t>元），送出</w:t>
      </w:r>
      <w:r w:rsidRPr="00E221EB">
        <w:rPr>
          <w:sz w:val="24"/>
          <w:szCs w:val="24"/>
          <w:lang w:eastAsia="zh-CN"/>
        </w:rPr>
        <w:t>33</w:t>
      </w:r>
      <w:r w:rsidRPr="00E221EB">
        <w:rPr>
          <w:sz w:val="24"/>
          <w:szCs w:val="24"/>
          <w:lang w:eastAsia="zh-CN"/>
        </w:rPr>
        <w:t>张。</w:t>
      </w:r>
    </w:p>
    <w:p w:rsidR="002C0963" w:rsidRPr="00E221EB" w:rsidRDefault="002C0963">
      <w:pPr>
        <w:rPr>
          <w:sz w:val="24"/>
          <w:szCs w:val="24"/>
          <w:lang w:eastAsia="zh-CN"/>
        </w:rPr>
      </w:pPr>
    </w:p>
    <w:p w:rsidR="002C0963" w:rsidRPr="00E221EB" w:rsidRDefault="00000000">
      <w:pPr>
        <w:rPr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 xml:space="preserve">2. </w:t>
      </w:r>
      <w:r w:rsidRPr="00E221EB">
        <w:rPr>
          <w:sz w:val="24"/>
          <w:szCs w:val="24"/>
          <w:lang w:eastAsia="zh-CN"/>
        </w:rPr>
        <w:t>骑手服务工作</w:t>
      </w:r>
    </w:p>
    <w:p w:rsidR="00C6283E" w:rsidRDefault="00000000">
      <w:pPr>
        <w:rPr>
          <w:rFonts w:eastAsia="SimSun"/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>总共服务</w:t>
      </w:r>
      <w:r w:rsidR="00E221EB">
        <w:rPr>
          <w:rFonts w:eastAsia="SimSun" w:hint="eastAsia"/>
          <w:sz w:val="24"/>
          <w:szCs w:val="24"/>
          <w:lang w:eastAsia="zh-CN"/>
        </w:rPr>
        <w:t>31</w:t>
      </w:r>
      <w:r w:rsidRPr="00E221EB">
        <w:rPr>
          <w:sz w:val="24"/>
          <w:szCs w:val="24"/>
          <w:lang w:eastAsia="zh-CN"/>
        </w:rPr>
        <w:t>人次</w:t>
      </w:r>
    </w:p>
    <w:p w:rsidR="002C0963" w:rsidRPr="00C6283E" w:rsidRDefault="00C6283E">
      <w:pPr>
        <w:rPr>
          <w:rFonts w:eastAsia="SimSun" w:hint="eastAsia"/>
          <w:sz w:val="24"/>
          <w:szCs w:val="24"/>
          <w:lang w:eastAsia="zh-CN"/>
        </w:rPr>
      </w:pPr>
      <w:r>
        <w:rPr>
          <w:rFonts w:ascii="SimSun" w:eastAsia="SimSun" w:hAnsi="SimSun" w:hint="eastAsia"/>
          <w:sz w:val="24"/>
          <w:szCs w:val="24"/>
          <w:lang w:eastAsia="zh-CN"/>
        </w:rPr>
        <w:t>成本：</w:t>
      </w:r>
    </w:p>
    <w:p w:rsidR="002C0963" w:rsidRPr="00E221EB" w:rsidRDefault="00000000">
      <w:pPr>
        <w:rPr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 xml:space="preserve">- </w:t>
      </w:r>
      <w:r w:rsidRPr="00E221EB">
        <w:rPr>
          <w:sz w:val="24"/>
          <w:szCs w:val="24"/>
          <w:lang w:eastAsia="zh-CN"/>
        </w:rPr>
        <w:t>小面包</w:t>
      </w:r>
      <w:r w:rsidR="00E221EB">
        <w:rPr>
          <w:rFonts w:eastAsia="SimSun" w:hint="eastAsia"/>
          <w:sz w:val="24"/>
          <w:szCs w:val="24"/>
          <w:lang w:eastAsia="zh-CN"/>
        </w:rPr>
        <w:t>66</w:t>
      </w:r>
      <w:r w:rsidRPr="00E221EB">
        <w:rPr>
          <w:sz w:val="24"/>
          <w:szCs w:val="24"/>
          <w:lang w:eastAsia="zh-CN"/>
        </w:rPr>
        <w:t>个（成本</w:t>
      </w:r>
      <w:r w:rsidRPr="00E221EB">
        <w:rPr>
          <w:rFonts w:ascii="SimSun" w:eastAsia="SimSun" w:hAnsi="SimSun" w:cs="SimSun" w:hint="eastAsia"/>
          <w:sz w:val="24"/>
          <w:szCs w:val="24"/>
          <w:lang w:eastAsia="zh-CN"/>
        </w:rPr>
        <w:t>约</w:t>
      </w:r>
      <w:r w:rsidRPr="00E221EB">
        <w:rPr>
          <w:sz w:val="24"/>
          <w:szCs w:val="24"/>
          <w:lang w:eastAsia="zh-CN"/>
        </w:rPr>
        <w:t>0.45</w:t>
      </w:r>
      <w:r w:rsidRPr="00E221EB">
        <w:rPr>
          <w:sz w:val="24"/>
          <w:szCs w:val="24"/>
          <w:lang w:eastAsia="zh-CN"/>
        </w:rPr>
        <w:t>元</w:t>
      </w:r>
      <w:r w:rsidRPr="00E221EB">
        <w:rPr>
          <w:sz w:val="24"/>
          <w:szCs w:val="24"/>
          <w:lang w:eastAsia="zh-CN"/>
        </w:rPr>
        <w:t>/</w:t>
      </w:r>
      <w:r w:rsidRPr="00E221EB">
        <w:rPr>
          <w:sz w:val="24"/>
          <w:szCs w:val="24"/>
          <w:lang w:eastAsia="zh-CN"/>
        </w:rPr>
        <w:t>个）</w:t>
      </w:r>
    </w:p>
    <w:p w:rsidR="002C0963" w:rsidRDefault="00000000">
      <w:pPr>
        <w:rPr>
          <w:rFonts w:eastAsia="SimSun"/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 xml:space="preserve">- </w:t>
      </w:r>
      <w:r w:rsidRPr="00E221EB">
        <w:rPr>
          <w:sz w:val="24"/>
          <w:szCs w:val="24"/>
          <w:lang w:eastAsia="zh-CN"/>
        </w:rPr>
        <w:t>糖果</w:t>
      </w:r>
      <w:r w:rsidR="00E221EB">
        <w:rPr>
          <w:rFonts w:ascii="SimSun" w:eastAsia="SimSun" w:hAnsi="SimSun" w:hint="eastAsia"/>
          <w:sz w:val="24"/>
          <w:szCs w:val="24"/>
          <w:lang w:eastAsia="zh-CN"/>
        </w:rPr>
        <w:t>约50</w:t>
      </w:r>
      <w:r w:rsidRPr="00E221EB">
        <w:rPr>
          <w:sz w:val="24"/>
          <w:szCs w:val="24"/>
          <w:lang w:eastAsia="zh-CN"/>
        </w:rPr>
        <w:t>粒</w:t>
      </w:r>
      <w:r w:rsidR="00E221EB">
        <w:rPr>
          <w:rFonts w:ascii="SimSun" w:eastAsia="SimSun" w:hAnsi="SimSun" w:hint="eastAsia"/>
          <w:sz w:val="24"/>
          <w:szCs w:val="24"/>
          <w:lang w:eastAsia="zh-CN"/>
        </w:rPr>
        <w:t>（不超过66粒）</w:t>
      </w:r>
      <w:r w:rsidRPr="00E221EB">
        <w:rPr>
          <w:sz w:val="24"/>
          <w:szCs w:val="24"/>
          <w:lang w:eastAsia="zh-CN"/>
        </w:rPr>
        <w:t>（成本约</w:t>
      </w:r>
      <w:r w:rsidRPr="00E221EB">
        <w:rPr>
          <w:sz w:val="24"/>
          <w:szCs w:val="24"/>
          <w:lang w:eastAsia="zh-CN"/>
        </w:rPr>
        <w:t>0.075</w:t>
      </w:r>
      <w:r w:rsidRPr="00E221EB">
        <w:rPr>
          <w:sz w:val="24"/>
          <w:szCs w:val="24"/>
          <w:lang w:eastAsia="zh-CN"/>
        </w:rPr>
        <w:t>元</w:t>
      </w:r>
      <w:r w:rsidRPr="00E221EB">
        <w:rPr>
          <w:sz w:val="24"/>
          <w:szCs w:val="24"/>
          <w:lang w:eastAsia="zh-CN"/>
        </w:rPr>
        <w:t>/</w:t>
      </w:r>
      <w:r w:rsidRPr="00E221EB">
        <w:rPr>
          <w:sz w:val="24"/>
          <w:szCs w:val="24"/>
          <w:lang w:eastAsia="zh-CN"/>
        </w:rPr>
        <w:t>粒）</w:t>
      </w:r>
    </w:p>
    <w:p w:rsidR="00A02760" w:rsidRDefault="00A02760">
      <w:pPr>
        <w:rPr>
          <w:rFonts w:eastAsia="SimSun"/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>以</w:t>
      </w:r>
      <w:r w:rsidRPr="00E221EB">
        <w:rPr>
          <w:sz w:val="24"/>
          <w:szCs w:val="24"/>
          <w:lang w:eastAsia="zh-CN"/>
        </w:rPr>
        <w:t>2</w:t>
      </w:r>
      <w:r w:rsidRPr="00E221EB">
        <w:rPr>
          <w:sz w:val="24"/>
          <w:szCs w:val="24"/>
          <w:lang w:eastAsia="zh-CN"/>
        </w:rPr>
        <w:t>个小面包</w:t>
      </w:r>
      <w:r>
        <w:rPr>
          <w:rFonts w:ascii="SimSun" w:eastAsia="SimSun" w:hAnsi="SimSun" w:hint="eastAsia"/>
          <w:sz w:val="24"/>
          <w:szCs w:val="24"/>
          <w:lang w:eastAsia="zh-CN"/>
        </w:rPr>
        <w:t>和</w:t>
      </w:r>
      <w:r>
        <w:rPr>
          <w:rFonts w:eastAsia="SimSun" w:hint="eastAsia"/>
          <w:sz w:val="24"/>
          <w:szCs w:val="24"/>
          <w:lang w:eastAsia="zh-CN"/>
        </w:rPr>
        <w:t>0-3</w:t>
      </w:r>
      <w:r>
        <w:rPr>
          <w:rFonts w:eastAsia="SimSun" w:hint="eastAsia"/>
          <w:sz w:val="24"/>
          <w:szCs w:val="24"/>
          <w:lang w:eastAsia="zh-CN"/>
        </w:rPr>
        <w:t>颗糖果</w:t>
      </w:r>
      <w:r w:rsidRPr="00E221EB">
        <w:rPr>
          <w:rFonts w:ascii="SimSun" w:eastAsia="SimSun" w:hAnsi="SimSun" w:cs="SimSun" w:hint="eastAsia"/>
          <w:sz w:val="24"/>
          <w:szCs w:val="24"/>
          <w:lang w:eastAsia="zh-CN"/>
        </w:rPr>
        <w:t>为</w:t>
      </w:r>
      <w:r w:rsidRPr="00E221EB">
        <w:rPr>
          <w:rFonts w:ascii="ＭＳ 明朝" w:eastAsia="ＭＳ 明朝" w:hAnsi="ＭＳ 明朝" w:cs="ＭＳ 明朝" w:hint="eastAsia"/>
          <w:sz w:val="24"/>
          <w:szCs w:val="24"/>
          <w:lang w:eastAsia="zh-CN"/>
        </w:rPr>
        <w:t>一份，共</w:t>
      </w:r>
      <w:r w:rsidRPr="00E221EB">
        <w:rPr>
          <w:rFonts w:ascii="SimSun" w:eastAsia="SimSun" w:hAnsi="SimSun" w:cs="SimSun" w:hint="eastAsia"/>
          <w:sz w:val="24"/>
          <w:szCs w:val="24"/>
          <w:lang w:eastAsia="zh-CN"/>
        </w:rPr>
        <w:t>发</w:t>
      </w:r>
      <w:r w:rsidRPr="00E221EB">
        <w:rPr>
          <w:rFonts w:ascii="ＭＳ 明朝" w:eastAsia="ＭＳ 明朝" w:hAnsi="ＭＳ 明朝" w:cs="ＭＳ 明朝" w:hint="eastAsia"/>
          <w:sz w:val="24"/>
          <w:szCs w:val="24"/>
          <w:lang w:eastAsia="zh-CN"/>
        </w:rPr>
        <w:t>放</w:t>
      </w:r>
      <w:r>
        <w:rPr>
          <w:rFonts w:eastAsia="SimSun" w:hint="eastAsia"/>
          <w:sz w:val="24"/>
          <w:szCs w:val="24"/>
          <w:lang w:eastAsia="zh-CN"/>
        </w:rPr>
        <w:t>33</w:t>
      </w:r>
      <w:r>
        <w:rPr>
          <w:rFonts w:eastAsia="SimSun" w:hint="eastAsia"/>
          <w:sz w:val="24"/>
          <w:szCs w:val="24"/>
          <w:lang w:eastAsia="zh-CN"/>
        </w:rPr>
        <w:t>份。</w:t>
      </w:r>
    </w:p>
    <w:p w:rsidR="00C6283E" w:rsidRDefault="00C6283E">
      <w:pPr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收入：</w:t>
      </w:r>
    </w:p>
    <w:p w:rsidR="00C6283E" w:rsidRPr="00A02760" w:rsidRDefault="00C6283E">
      <w:pPr>
        <w:rPr>
          <w:rFonts w:eastAsia="SimSun" w:hint="eastAsia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实验售卖时卖出两份，总收入</w:t>
      </w:r>
      <w:r>
        <w:rPr>
          <w:rFonts w:eastAsia="SimSun" w:hint="eastAsia"/>
          <w:sz w:val="24"/>
          <w:szCs w:val="24"/>
          <w:lang w:eastAsia="zh-CN"/>
        </w:rPr>
        <w:t>1</w:t>
      </w:r>
      <w:r>
        <w:rPr>
          <w:rFonts w:eastAsia="SimSun" w:hint="eastAsia"/>
          <w:sz w:val="24"/>
          <w:szCs w:val="24"/>
          <w:lang w:eastAsia="zh-CN"/>
        </w:rPr>
        <w:t>元</w:t>
      </w:r>
    </w:p>
    <w:p w:rsidR="002C0963" w:rsidRPr="00A02760" w:rsidRDefault="00C6283E">
      <w:pPr>
        <w:rPr>
          <w:rFonts w:eastAsia="SimSun" w:hint="eastAsia"/>
          <w:sz w:val="24"/>
          <w:szCs w:val="24"/>
          <w:lang w:eastAsia="zh-CN"/>
        </w:rPr>
      </w:pPr>
      <w:r>
        <w:rPr>
          <w:rFonts w:ascii="SimSun" w:eastAsia="SimSun" w:hAnsi="SimSun" w:hint="eastAsia"/>
          <w:sz w:val="24"/>
          <w:szCs w:val="24"/>
          <w:lang w:eastAsia="zh-CN"/>
        </w:rPr>
        <w:t>有效</w:t>
      </w:r>
      <w:r w:rsidR="00000000" w:rsidRPr="00E221EB">
        <w:rPr>
          <w:sz w:val="24"/>
          <w:szCs w:val="24"/>
          <w:lang w:eastAsia="zh-CN"/>
        </w:rPr>
        <w:t>成本合计</w:t>
      </w:r>
      <w:r w:rsidR="00A02760">
        <w:rPr>
          <w:rFonts w:ascii="SimSun" w:eastAsia="SimSun" w:hAnsi="SimSun" w:cs="SimSun" w:hint="eastAsia"/>
          <w:sz w:val="24"/>
          <w:szCs w:val="24"/>
          <w:lang w:eastAsia="zh-CN"/>
        </w:rPr>
        <w:t>约</w:t>
      </w:r>
      <w:r w:rsidR="00A02760">
        <w:rPr>
          <w:rFonts w:eastAsia="SimSun" w:hint="eastAsia"/>
          <w:sz w:val="24"/>
          <w:szCs w:val="24"/>
          <w:lang w:eastAsia="zh-CN"/>
        </w:rPr>
        <w:t>3</w:t>
      </w:r>
      <w:r>
        <w:rPr>
          <w:rFonts w:eastAsia="SimSun" w:hint="eastAsia"/>
          <w:sz w:val="24"/>
          <w:szCs w:val="24"/>
          <w:lang w:eastAsia="zh-CN"/>
        </w:rPr>
        <w:t>2</w:t>
      </w:r>
      <w:r w:rsidR="00000000" w:rsidRPr="00E221EB">
        <w:rPr>
          <w:sz w:val="24"/>
          <w:szCs w:val="24"/>
          <w:lang w:eastAsia="zh-CN"/>
        </w:rPr>
        <w:t>元。</w:t>
      </w:r>
    </w:p>
    <w:p w:rsidR="00A02760" w:rsidRDefault="00A02760">
      <w:pPr>
        <w:rPr>
          <w:rFonts w:eastAsia="SimSun" w:hint="eastAsia"/>
          <w:sz w:val="24"/>
          <w:szCs w:val="24"/>
          <w:lang w:eastAsia="zh-CN"/>
        </w:rPr>
      </w:pPr>
    </w:p>
    <w:p w:rsidR="00A02760" w:rsidRDefault="00A02760">
      <w:pPr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3.</w:t>
      </w:r>
      <w:r>
        <w:rPr>
          <w:rFonts w:eastAsia="SimSun" w:hint="eastAsia"/>
          <w:sz w:val="24"/>
          <w:szCs w:val="24"/>
          <w:lang w:eastAsia="zh-CN"/>
        </w:rPr>
        <w:t>出现问题</w:t>
      </w:r>
    </w:p>
    <w:p w:rsidR="00A02760" w:rsidRDefault="00A02760">
      <w:pPr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起先，缺少经验的同学误以为摊位位于北门外，后换回原来位置。</w:t>
      </w:r>
    </w:p>
    <w:p w:rsidR="00A02760" w:rsidRPr="00914887" w:rsidRDefault="00A02760">
      <w:pPr>
        <w:rPr>
          <w:rFonts w:eastAsia="SimSun"/>
          <w:color w:val="EE0000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lastRenderedPageBreak/>
        <w:t>宣传工作仍然困难，进展慢</w:t>
      </w:r>
      <w:r w:rsidR="00C6283E">
        <w:rPr>
          <w:rFonts w:eastAsia="SimSun" w:hint="eastAsia"/>
          <w:sz w:val="24"/>
          <w:szCs w:val="24"/>
          <w:lang w:eastAsia="zh-CN"/>
        </w:rPr>
        <w:t>。</w:t>
      </w:r>
      <w:r w:rsidR="00D3480B">
        <w:rPr>
          <w:rFonts w:eastAsia="SimSun" w:hint="eastAsia"/>
          <w:sz w:val="24"/>
          <w:szCs w:val="24"/>
          <w:lang w:eastAsia="zh-CN"/>
        </w:rPr>
        <w:t>有人怀疑我们的身份。</w:t>
      </w:r>
      <w:r w:rsidR="00914887">
        <w:rPr>
          <w:rFonts w:eastAsia="SimSun" w:hint="eastAsia"/>
          <w:sz w:val="24"/>
          <w:szCs w:val="24"/>
          <w:lang w:eastAsia="zh-CN"/>
        </w:rPr>
        <w:t>（</w:t>
      </w:r>
      <w:r w:rsidR="00914887" w:rsidRPr="00914887">
        <w:rPr>
          <w:rFonts w:eastAsia="SimSun" w:hint="eastAsia"/>
          <w:color w:val="EE0000"/>
          <w:sz w:val="24"/>
          <w:szCs w:val="24"/>
          <w:lang w:eastAsia="zh-CN"/>
        </w:rPr>
        <w:t>有人让我报学号</w:t>
      </w:r>
      <w:r w:rsidR="00914887">
        <w:rPr>
          <w:rFonts w:eastAsia="SimSun" w:hint="eastAsia"/>
          <w:color w:val="EE0000"/>
          <w:sz w:val="24"/>
          <w:szCs w:val="24"/>
          <w:lang w:eastAsia="zh-CN"/>
        </w:rPr>
        <w:t>）</w:t>
      </w:r>
    </w:p>
    <w:p w:rsidR="00C6283E" w:rsidRPr="00E221EB" w:rsidRDefault="00C6283E">
      <w:pPr>
        <w:rPr>
          <w:rFonts w:eastAsia="SimSun" w:hint="eastAsia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售卖这种方式完全不行。</w:t>
      </w:r>
    </w:p>
    <w:p w:rsidR="002C0963" w:rsidRPr="00E221EB" w:rsidRDefault="00000000">
      <w:pPr>
        <w:rPr>
          <w:b/>
          <w:bCs/>
          <w:sz w:val="24"/>
          <w:szCs w:val="24"/>
          <w:lang w:eastAsia="zh-CN"/>
        </w:rPr>
      </w:pPr>
      <w:r w:rsidRPr="00E221EB">
        <w:rPr>
          <w:b/>
          <w:bCs/>
          <w:sz w:val="24"/>
          <w:szCs w:val="24"/>
          <w:lang w:eastAsia="zh-CN"/>
        </w:rPr>
        <w:t>四、活动反思</w:t>
      </w:r>
    </w:p>
    <w:p w:rsidR="002C0963" w:rsidRDefault="00E221EB">
      <w:pPr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1.</w:t>
      </w:r>
      <w:r>
        <w:rPr>
          <w:rFonts w:eastAsia="SimSun" w:hint="eastAsia"/>
          <w:sz w:val="24"/>
          <w:szCs w:val="24"/>
          <w:lang w:eastAsia="zh-CN"/>
        </w:rPr>
        <w:t>活动准备</w:t>
      </w:r>
    </w:p>
    <w:p w:rsidR="00E221EB" w:rsidRDefault="00E221EB">
      <w:pPr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（</w:t>
      </w:r>
      <w:r>
        <w:rPr>
          <w:rFonts w:eastAsia="SimSun" w:hint="eastAsia"/>
          <w:sz w:val="24"/>
          <w:szCs w:val="24"/>
          <w:lang w:eastAsia="zh-CN"/>
        </w:rPr>
        <w:t>1</w:t>
      </w:r>
      <w:r>
        <w:rPr>
          <w:rFonts w:eastAsia="SimSun" w:hint="eastAsia"/>
          <w:sz w:val="24"/>
          <w:szCs w:val="24"/>
          <w:lang w:eastAsia="zh-CN"/>
        </w:rPr>
        <w:t>）应预先指定一位有经验的负责人，负责撰写工作总结，拍摄照片。</w:t>
      </w:r>
    </w:p>
    <w:p w:rsidR="00E221EB" w:rsidRDefault="00E221EB">
      <w:pPr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（</w:t>
      </w:r>
      <w:r>
        <w:rPr>
          <w:rFonts w:eastAsia="SimSun" w:hint="eastAsia"/>
          <w:sz w:val="24"/>
          <w:szCs w:val="24"/>
          <w:lang w:eastAsia="zh-CN"/>
        </w:rPr>
        <w:t>2</w:t>
      </w:r>
      <w:r>
        <w:rPr>
          <w:rFonts w:eastAsia="SimSun" w:hint="eastAsia"/>
          <w:sz w:val="24"/>
          <w:szCs w:val="24"/>
          <w:lang w:eastAsia="zh-CN"/>
        </w:rPr>
        <w:t>）应预先指定一位同学打印宣传单。</w:t>
      </w:r>
    </w:p>
    <w:p w:rsidR="002C0963" w:rsidRPr="00E221EB" w:rsidRDefault="00000000">
      <w:pPr>
        <w:rPr>
          <w:rFonts w:eastAsia="SimSun" w:hint="eastAsia"/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 xml:space="preserve">2. </w:t>
      </w:r>
      <w:r w:rsidRPr="00E221EB">
        <w:rPr>
          <w:sz w:val="24"/>
          <w:szCs w:val="24"/>
          <w:lang w:eastAsia="zh-CN"/>
        </w:rPr>
        <w:t>传单发放</w:t>
      </w:r>
    </w:p>
    <w:p w:rsidR="002C0963" w:rsidRPr="00E221EB" w:rsidRDefault="00000000">
      <w:pPr>
        <w:rPr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>应克服胆怯心理，</w:t>
      </w:r>
      <w:r w:rsidR="00135A7D">
        <w:rPr>
          <w:rFonts w:ascii="SimSun" w:eastAsia="SimSun" w:hAnsi="SimSun" w:hint="eastAsia"/>
          <w:sz w:val="24"/>
          <w:szCs w:val="24"/>
          <w:lang w:eastAsia="zh-CN"/>
        </w:rPr>
        <w:t>做好心理建设，</w:t>
      </w:r>
      <w:r w:rsidRPr="00E221EB">
        <w:rPr>
          <w:sz w:val="24"/>
          <w:szCs w:val="24"/>
          <w:lang w:eastAsia="zh-CN"/>
        </w:rPr>
        <w:t>在取餐必经之路</w:t>
      </w:r>
      <w:r w:rsidRPr="00135A7D">
        <w:rPr>
          <w:color w:val="EE0000"/>
          <w:sz w:val="24"/>
          <w:szCs w:val="24"/>
          <w:lang w:eastAsia="zh-CN"/>
        </w:rPr>
        <w:t>主动</w:t>
      </w:r>
      <w:r w:rsidRPr="00E221EB">
        <w:rPr>
          <w:sz w:val="24"/>
          <w:szCs w:val="24"/>
          <w:lang w:eastAsia="zh-CN"/>
        </w:rPr>
        <w:t>与</w:t>
      </w:r>
      <w:r w:rsidR="00135A7D">
        <w:rPr>
          <w:rFonts w:ascii="SimSun" w:eastAsia="SimSun" w:hAnsi="SimSun" w:hint="eastAsia"/>
          <w:sz w:val="24"/>
          <w:szCs w:val="24"/>
          <w:lang w:eastAsia="zh-CN"/>
        </w:rPr>
        <w:t>同学</w:t>
      </w:r>
      <w:r w:rsidRPr="00E221EB">
        <w:rPr>
          <w:sz w:val="24"/>
          <w:szCs w:val="24"/>
          <w:lang w:eastAsia="zh-CN"/>
        </w:rPr>
        <w:t>沟通。</w:t>
      </w:r>
      <w:r w:rsidR="00135A7D">
        <w:rPr>
          <w:rFonts w:ascii="SimSun" w:eastAsia="SimSun" w:hAnsi="SimSun" w:cs="SimSun" w:hint="eastAsia"/>
          <w:sz w:val="24"/>
          <w:szCs w:val="24"/>
          <w:lang w:eastAsia="zh-CN"/>
        </w:rPr>
        <w:t>应优先提及</w:t>
      </w:r>
      <w:r w:rsidRPr="00E221EB">
        <w:rPr>
          <w:sz w:val="24"/>
          <w:szCs w:val="24"/>
          <w:lang w:eastAsia="zh-CN"/>
        </w:rPr>
        <w:t>：</w:t>
      </w:r>
    </w:p>
    <w:p w:rsidR="002C0963" w:rsidRDefault="00000000">
      <w:pPr>
        <w:rPr>
          <w:rFonts w:eastAsia="SimSun"/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>（</w:t>
      </w:r>
      <w:r w:rsidR="00135A7D">
        <w:rPr>
          <w:rFonts w:eastAsia="SimSun" w:hint="eastAsia"/>
          <w:sz w:val="24"/>
          <w:szCs w:val="24"/>
          <w:lang w:eastAsia="zh-CN"/>
        </w:rPr>
        <w:t>1</w:t>
      </w:r>
      <w:r w:rsidRPr="00E221EB">
        <w:rPr>
          <w:sz w:val="24"/>
          <w:szCs w:val="24"/>
          <w:lang w:eastAsia="zh-CN"/>
        </w:rPr>
        <w:t>）</w:t>
      </w:r>
      <w:r w:rsidR="00135A7D">
        <w:rPr>
          <w:rFonts w:ascii="SimSun" w:eastAsia="SimSun" w:hAnsi="SimSun" w:hint="eastAsia"/>
          <w:sz w:val="24"/>
          <w:szCs w:val="24"/>
          <w:lang w:eastAsia="zh-CN"/>
        </w:rPr>
        <w:t>我们</w:t>
      </w:r>
      <w:r w:rsidRPr="00E221EB">
        <w:rPr>
          <w:sz w:val="24"/>
          <w:szCs w:val="24"/>
          <w:lang w:eastAsia="zh-CN"/>
        </w:rPr>
        <w:t>设立</w:t>
      </w:r>
      <w:r w:rsidR="00135A7D">
        <w:rPr>
          <w:rFonts w:eastAsia="SimSun" w:hint="eastAsia"/>
          <w:sz w:val="24"/>
          <w:szCs w:val="24"/>
          <w:lang w:eastAsia="zh-CN"/>
        </w:rPr>
        <w:t>了</w:t>
      </w:r>
      <w:r w:rsidRPr="00E221EB">
        <w:rPr>
          <w:sz w:val="24"/>
          <w:szCs w:val="24"/>
          <w:lang w:eastAsia="zh-CN"/>
        </w:rPr>
        <w:t>“</w:t>
      </w:r>
      <w:r w:rsidRPr="00E221EB">
        <w:rPr>
          <w:sz w:val="24"/>
          <w:szCs w:val="24"/>
          <w:lang w:eastAsia="zh-CN"/>
        </w:rPr>
        <w:t>骑手服务站</w:t>
      </w:r>
      <w:r w:rsidRPr="00E221EB">
        <w:rPr>
          <w:sz w:val="24"/>
          <w:szCs w:val="24"/>
          <w:lang w:eastAsia="zh-CN"/>
        </w:rPr>
        <w:t>”</w:t>
      </w:r>
      <w:r w:rsidRPr="00E221EB">
        <w:rPr>
          <w:sz w:val="24"/>
          <w:szCs w:val="24"/>
          <w:lang w:eastAsia="zh-CN"/>
        </w:rPr>
        <w:t>，每周末提供免费物资；</w:t>
      </w:r>
    </w:p>
    <w:p w:rsidR="00135A7D" w:rsidRPr="00E221EB" w:rsidRDefault="00135A7D" w:rsidP="00135A7D">
      <w:pPr>
        <w:rPr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>（</w:t>
      </w:r>
      <w:r>
        <w:rPr>
          <w:rFonts w:eastAsia="SimSun" w:hint="eastAsia"/>
          <w:sz w:val="24"/>
          <w:szCs w:val="24"/>
          <w:lang w:eastAsia="zh-CN"/>
        </w:rPr>
        <w:t>2</w:t>
      </w:r>
      <w:r w:rsidRPr="00E221EB">
        <w:rPr>
          <w:sz w:val="24"/>
          <w:szCs w:val="24"/>
          <w:lang w:eastAsia="zh-CN"/>
        </w:rPr>
        <w:t>）</w:t>
      </w:r>
      <w:r>
        <w:rPr>
          <w:rFonts w:ascii="SimSun" w:eastAsia="SimSun" w:hAnsi="SimSun" w:hint="eastAsia"/>
          <w:sz w:val="24"/>
          <w:szCs w:val="24"/>
          <w:lang w:eastAsia="zh-CN"/>
        </w:rPr>
        <w:t>我们</w:t>
      </w:r>
      <w:r w:rsidRPr="00E221EB">
        <w:rPr>
          <w:sz w:val="24"/>
          <w:szCs w:val="24"/>
          <w:lang w:eastAsia="zh-CN"/>
        </w:rPr>
        <w:t>开展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过针对</w:t>
      </w:r>
      <w:r w:rsidRPr="00E221EB">
        <w:rPr>
          <w:rFonts w:ascii="SimSun" w:eastAsia="SimSun" w:hAnsi="SimSun" w:cs="SimSun" w:hint="eastAsia"/>
          <w:sz w:val="24"/>
          <w:szCs w:val="24"/>
          <w:lang w:eastAsia="zh-CN"/>
        </w:rPr>
        <w:t>骑</w:t>
      </w:r>
      <w:r w:rsidRPr="00E221EB">
        <w:rPr>
          <w:rFonts w:ascii="ＭＳ 明朝" w:eastAsia="ＭＳ 明朝" w:hAnsi="ＭＳ 明朝" w:cs="ＭＳ 明朝" w:hint="eastAsia"/>
          <w:sz w:val="24"/>
          <w:szCs w:val="24"/>
          <w:lang w:eastAsia="zh-CN"/>
        </w:rPr>
        <w:t>手</w:t>
      </w:r>
      <w:r>
        <w:rPr>
          <w:rFonts w:ascii="SimSun" w:eastAsia="SimSun" w:hAnsi="SimSun" w:hint="eastAsia"/>
          <w:sz w:val="24"/>
          <w:szCs w:val="24"/>
          <w:lang w:eastAsia="zh-CN"/>
        </w:rPr>
        <w:t>的</w:t>
      </w:r>
      <w:r w:rsidRPr="00E221EB">
        <w:rPr>
          <w:rFonts w:ascii="SimSun" w:eastAsia="SimSun" w:hAnsi="SimSun" w:cs="SimSun" w:hint="eastAsia"/>
          <w:sz w:val="24"/>
          <w:szCs w:val="24"/>
          <w:lang w:eastAsia="zh-CN"/>
        </w:rPr>
        <w:t>访谈</w:t>
      </w:r>
      <w:r w:rsidRPr="00E221EB">
        <w:rPr>
          <w:rFonts w:ascii="ＭＳ 明朝" w:eastAsia="ＭＳ 明朝" w:hAnsi="ＭＳ 明朝" w:cs="ＭＳ 明朝" w:hint="eastAsia"/>
          <w:sz w:val="24"/>
          <w:szCs w:val="24"/>
          <w:lang w:eastAsia="zh-CN"/>
        </w:rPr>
        <w:t>，收集</w:t>
      </w:r>
      <w:r>
        <w:rPr>
          <w:rFonts w:ascii="SimSun" w:eastAsia="SimSun" w:hAnsi="SimSun" w:hint="eastAsia"/>
          <w:sz w:val="24"/>
          <w:szCs w:val="24"/>
          <w:lang w:eastAsia="zh-CN"/>
        </w:rPr>
        <w:t>了</w:t>
      </w:r>
      <w:r w:rsidRPr="00E221EB">
        <w:rPr>
          <w:sz w:val="24"/>
          <w:szCs w:val="24"/>
          <w:lang w:eastAsia="zh-CN"/>
        </w:rPr>
        <w:t>真</w:t>
      </w:r>
      <w:r w:rsidRPr="00E221EB">
        <w:rPr>
          <w:rFonts w:ascii="SimSun" w:eastAsia="SimSun" w:hAnsi="SimSun" w:cs="SimSun" w:hint="eastAsia"/>
          <w:sz w:val="24"/>
          <w:szCs w:val="24"/>
          <w:lang w:eastAsia="zh-CN"/>
        </w:rPr>
        <w:t>实</w:t>
      </w:r>
      <w:r w:rsidRPr="00E221EB">
        <w:rPr>
          <w:rFonts w:ascii="ＭＳ 明朝" w:eastAsia="ＭＳ 明朝" w:hAnsi="ＭＳ 明朝" w:cs="ＭＳ 明朝" w:hint="eastAsia"/>
          <w:sz w:val="24"/>
          <w:szCs w:val="24"/>
          <w:lang w:eastAsia="zh-CN"/>
        </w:rPr>
        <w:t>故事</w:t>
      </w:r>
      <w:r>
        <w:rPr>
          <w:rFonts w:ascii="SimSun" w:eastAsia="SimSun" w:hAnsi="SimSun" w:cs="ＭＳ 明朝" w:hint="eastAsia"/>
          <w:sz w:val="24"/>
          <w:szCs w:val="24"/>
          <w:lang w:eastAsia="zh-CN"/>
        </w:rPr>
        <w:t>，我们的qq里有所记录</w:t>
      </w:r>
      <w:r w:rsidRPr="00E221EB">
        <w:rPr>
          <w:sz w:val="24"/>
          <w:szCs w:val="24"/>
          <w:lang w:eastAsia="zh-CN"/>
        </w:rPr>
        <w:t>；</w:t>
      </w:r>
    </w:p>
    <w:p w:rsidR="00135A7D" w:rsidRDefault="00135A7D">
      <w:pPr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（</w:t>
      </w:r>
      <w:r>
        <w:rPr>
          <w:rFonts w:eastAsia="SimSun" w:hint="eastAsia"/>
          <w:sz w:val="24"/>
          <w:szCs w:val="24"/>
          <w:lang w:eastAsia="zh-CN"/>
        </w:rPr>
        <w:t>3</w:t>
      </w:r>
      <w:r>
        <w:rPr>
          <w:rFonts w:eastAsia="SimSun" w:hint="eastAsia"/>
          <w:sz w:val="24"/>
          <w:szCs w:val="24"/>
          <w:lang w:eastAsia="zh-CN"/>
        </w:rPr>
        <w:t>）感兴趣可以加群</w:t>
      </w:r>
    </w:p>
    <w:p w:rsidR="00135A7D" w:rsidRPr="00135A7D" w:rsidRDefault="00135A7D">
      <w:pPr>
        <w:rPr>
          <w:rFonts w:eastAsia="SimSun" w:hint="eastAsia"/>
          <w:color w:val="EE0000"/>
          <w:sz w:val="24"/>
          <w:szCs w:val="24"/>
          <w:lang w:eastAsia="zh-CN"/>
        </w:rPr>
      </w:pPr>
      <w:r>
        <w:rPr>
          <w:rFonts w:eastAsia="SimSun" w:hint="eastAsia"/>
          <w:color w:val="EE0000"/>
          <w:sz w:val="24"/>
          <w:szCs w:val="24"/>
          <w:lang w:eastAsia="zh-CN"/>
        </w:rPr>
        <w:t>可以考虑在校内（要刷卡</w:t>
      </w:r>
      <w:r>
        <w:rPr>
          <w:rFonts w:eastAsia="SimSun" w:hint="eastAsia"/>
          <w:color w:val="EE0000"/>
          <w:sz w:val="24"/>
          <w:szCs w:val="24"/>
          <w:lang w:eastAsia="zh-CN"/>
        </w:rPr>
        <w:t>/</w:t>
      </w:r>
      <w:r>
        <w:rPr>
          <w:rFonts w:eastAsia="SimSun" w:hint="eastAsia"/>
          <w:color w:val="EE0000"/>
          <w:sz w:val="24"/>
          <w:szCs w:val="24"/>
          <w:lang w:eastAsia="zh-CN"/>
        </w:rPr>
        <w:t>脸的那个门内）发放，这样不会被怀疑身份</w:t>
      </w:r>
    </w:p>
    <w:p w:rsidR="002C0963" w:rsidRPr="00E221EB" w:rsidRDefault="00000000">
      <w:pPr>
        <w:rPr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 xml:space="preserve">3. </w:t>
      </w:r>
      <w:r w:rsidRPr="00E221EB">
        <w:rPr>
          <w:sz w:val="24"/>
          <w:szCs w:val="24"/>
          <w:lang w:eastAsia="zh-CN"/>
        </w:rPr>
        <w:t>场地与协调</w:t>
      </w:r>
    </w:p>
    <w:p w:rsidR="002C0963" w:rsidRPr="00E221EB" w:rsidRDefault="00000000">
      <w:pPr>
        <w:rPr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>本次未遇保安阻拦，短期内场地可行。</w:t>
      </w:r>
      <w:r w:rsidR="00A02760">
        <w:rPr>
          <w:rFonts w:ascii="SimSun" w:eastAsia="SimSun" w:hAnsi="SimSun" w:hint="eastAsia"/>
          <w:sz w:val="24"/>
          <w:szCs w:val="24"/>
          <w:lang w:eastAsia="zh-CN"/>
        </w:rPr>
        <w:t>确定</w:t>
      </w:r>
      <w:r w:rsidR="00A02760">
        <w:rPr>
          <w:rFonts w:ascii="SimSun" w:eastAsia="SimSun" w:hAnsi="SimSun" w:cs="SimSun" w:hint="eastAsia"/>
          <w:sz w:val="24"/>
          <w:szCs w:val="24"/>
          <w:lang w:eastAsia="zh-CN"/>
        </w:rPr>
        <w:t>场地位于外卖柜旁，每次活动不要有变</w:t>
      </w:r>
    </w:p>
    <w:p w:rsidR="002C0963" w:rsidRPr="00E221EB" w:rsidRDefault="00000000">
      <w:pPr>
        <w:rPr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 xml:space="preserve">4. </w:t>
      </w:r>
      <w:r w:rsidRPr="00E221EB">
        <w:rPr>
          <w:sz w:val="24"/>
          <w:szCs w:val="24"/>
          <w:lang w:eastAsia="zh-CN"/>
        </w:rPr>
        <w:t>工作协调问题</w:t>
      </w:r>
    </w:p>
    <w:p w:rsidR="002C0963" w:rsidRPr="00E221EB" w:rsidRDefault="00A02760">
      <w:pPr>
        <w:rPr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沟通不协调，准备不充分，主要原因在于缺少负责人，将来活动前应指定</w:t>
      </w:r>
    </w:p>
    <w:p w:rsidR="002C0963" w:rsidRDefault="00C6283E">
      <w:pPr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5.</w:t>
      </w:r>
      <w:r>
        <w:rPr>
          <w:rFonts w:eastAsia="SimSun" w:hint="eastAsia"/>
          <w:sz w:val="24"/>
          <w:szCs w:val="24"/>
          <w:lang w:eastAsia="zh-CN"/>
        </w:rPr>
        <w:t>物资发放</w:t>
      </w:r>
    </w:p>
    <w:p w:rsidR="00C6283E" w:rsidRPr="00C6283E" w:rsidRDefault="00C6283E" w:rsidP="00C6283E">
      <w:pPr>
        <w:rPr>
          <w:rFonts w:eastAsia="SimSun" w:hint="eastAsia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售卖不可行，维持免费送出不变</w:t>
      </w:r>
    </w:p>
    <w:p w:rsidR="00C6283E" w:rsidRPr="00C6283E" w:rsidRDefault="00C6283E">
      <w:pPr>
        <w:rPr>
          <w:rFonts w:eastAsia="SimSun" w:hint="eastAsia"/>
          <w:sz w:val="24"/>
          <w:szCs w:val="24"/>
          <w:lang w:eastAsia="zh-CN"/>
        </w:rPr>
      </w:pPr>
    </w:p>
    <w:p w:rsidR="002C0963" w:rsidRPr="00E221EB" w:rsidRDefault="00000000">
      <w:pPr>
        <w:rPr>
          <w:sz w:val="24"/>
          <w:szCs w:val="24"/>
          <w:lang w:eastAsia="zh-CN"/>
        </w:rPr>
      </w:pPr>
      <w:r w:rsidRPr="00E221EB">
        <w:rPr>
          <w:sz w:val="24"/>
          <w:szCs w:val="24"/>
          <w:lang w:eastAsia="zh-CN"/>
        </w:rPr>
        <w:t>最后修改时间：</w:t>
      </w:r>
      <w:r w:rsidRPr="00E221EB">
        <w:rPr>
          <w:sz w:val="24"/>
          <w:szCs w:val="24"/>
          <w:lang w:eastAsia="zh-CN"/>
        </w:rPr>
        <w:t>2026</w:t>
      </w:r>
      <w:r w:rsidRPr="00E221EB">
        <w:rPr>
          <w:sz w:val="24"/>
          <w:szCs w:val="24"/>
          <w:lang w:eastAsia="zh-CN"/>
        </w:rPr>
        <w:t>年</w:t>
      </w:r>
      <w:r w:rsidRPr="00E221EB">
        <w:rPr>
          <w:sz w:val="24"/>
          <w:szCs w:val="24"/>
          <w:lang w:eastAsia="zh-CN"/>
        </w:rPr>
        <w:t>3</w:t>
      </w:r>
      <w:r w:rsidRPr="00E221EB">
        <w:rPr>
          <w:sz w:val="24"/>
          <w:szCs w:val="24"/>
          <w:lang w:eastAsia="zh-CN"/>
        </w:rPr>
        <w:t>月</w:t>
      </w:r>
      <w:r w:rsidRPr="00E221EB">
        <w:rPr>
          <w:sz w:val="24"/>
          <w:szCs w:val="24"/>
          <w:lang w:eastAsia="zh-CN"/>
        </w:rPr>
        <w:t>29</w:t>
      </w:r>
      <w:r w:rsidRPr="00E221EB">
        <w:rPr>
          <w:sz w:val="24"/>
          <w:szCs w:val="24"/>
          <w:lang w:eastAsia="zh-CN"/>
        </w:rPr>
        <w:t>日</w:t>
      </w:r>
      <w:r w:rsidR="00914887">
        <w:rPr>
          <w:rFonts w:eastAsia="SimSun" w:hint="eastAsia"/>
          <w:sz w:val="24"/>
          <w:szCs w:val="24"/>
          <w:lang w:eastAsia="zh-CN"/>
        </w:rPr>
        <w:t>23</w:t>
      </w:r>
      <w:r w:rsidRPr="00E221EB">
        <w:rPr>
          <w:sz w:val="24"/>
          <w:szCs w:val="24"/>
          <w:lang w:eastAsia="zh-CN"/>
        </w:rPr>
        <w:t>点</w:t>
      </w:r>
    </w:p>
    <w:p w:rsidR="002C0963" w:rsidRPr="00E221EB" w:rsidRDefault="002C0963">
      <w:pPr>
        <w:rPr>
          <w:sz w:val="24"/>
          <w:szCs w:val="24"/>
          <w:lang w:eastAsia="zh-CN"/>
        </w:rPr>
      </w:pPr>
    </w:p>
    <w:sectPr w:rsidR="002C0963" w:rsidRPr="00E221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574362">
    <w:abstractNumId w:val="8"/>
  </w:num>
  <w:num w:numId="2" w16cid:durableId="366835316">
    <w:abstractNumId w:val="6"/>
  </w:num>
  <w:num w:numId="3" w16cid:durableId="1497577204">
    <w:abstractNumId w:val="5"/>
  </w:num>
  <w:num w:numId="4" w16cid:durableId="816342528">
    <w:abstractNumId w:val="4"/>
  </w:num>
  <w:num w:numId="5" w16cid:durableId="1842159790">
    <w:abstractNumId w:val="7"/>
  </w:num>
  <w:num w:numId="6" w16cid:durableId="479730274">
    <w:abstractNumId w:val="3"/>
  </w:num>
  <w:num w:numId="7" w16cid:durableId="892469903">
    <w:abstractNumId w:val="2"/>
  </w:num>
  <w:num w:numId="8" w16cid:durableId="2032491799">
    <w:abstractNumId w:val="1"/>
  </w:num>
  <w:num w:numId="9" w16cid:durableId="110299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A7D"/>
    <w:rsid w:val="0015074B"/>
    <w:rsid w:val="0029639D"/>
    <w:rsid w:val="002C0963"/>
    <w:rsid w:val="00326F90"/>
    <w:rsid w:val="00741141"/>
    <w:rsid w:val="00914887"/>
    <w:rsid w:val="00A02760"/>
    <w:rsid w:val="00AA1D8D"/>
    <w:rsid w:val="00B47730"/>
    <w:rsid w:val="00C6283E"/>
    <w:rsid w:val="00CB0664"/>
    <w:rsid w:val="00CD4AE9"/>
    <w:rsid w:val="00D3480B"/>
    <w:rsid w:val="00E221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4CC3D"/>
  <w14:defaultImageDpi w14:val="300"/>
  <w15:docId w15:val="{F554027A-A150-436A-AA53-4D4FE01B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351</Words>
  <Characters>388</Characters>
  <Application>Microsoft Office Word</Application>
  <DocSecurity>0</DocSecurity>
  <Lines>25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振光 偏</cp:lastModifiedBy>
  <cp:revision>5</cp:revision>
  <dcterms:created xsi:type="dcterms:W3CDTF">2013-12-23T23:15:00Z</dcterms:created>
  <dcterms:modified xsi:type="dcterms:W3CDTF">2026-03-29T15:58:00Z</dcterms:modified>
  <cp:category/>
</cp:coreProperties>
</file>